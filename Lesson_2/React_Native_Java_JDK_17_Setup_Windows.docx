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7CA8" w14:textId="6EB5CD91" w:rsidR="0087788A" w:rsidRPr="006443B6" w:rsidRDefault="00000000">
      <w:pPr>
        <w:spacing w:after="8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 xml:space="preserve">React Native currently recommends JDK 17 for Android development and warns that higher JDK versions may cause compatibility problems with the Android/Gradle toolchain. </w:t>
      </w:r>
      <w:r w:rsidR="00113B37" w:rsidRPr="006443B6">
        <w:rPr>
          <w:rFonts w:asciiTheme="majorHAnsi" w:hAnsiTheme="majorHAnsi" w:cstheme="majorHAnsi"/>
          <w:sz w:val="24"/>
          <w:szCs w:val="28"/>
        </w:rPr>
        <w:t xml:space="preserve">Read - </w:t>
      </w:r>
      <w:hyperlink r:id="rId6">
        <w:r w:rsidRPr="006443B6">
          <w:rPr>
            <w:rFonts w:asciiTheme="majorHAnsi" w:hAnsiTheme="majorHAnsi" w:cstheme="majorHAnsi"/>
            <w:color w:val="0563C1"/>
            <w:sz w:val="24"/>
            <w:szCs w:val="28"/>
            <w:u w:val="single"/>
          </w:rPr>
          <w:t>React Nati</w:t>
        </w:r>
        <w:r w:rsidRPr="006443B6">
          <w:rPr>
            <w:rFonts w:asciiTheme="majorHAnsi" w:hAnsiTheme="majorHAnsi" w:cstheme="majorHAnsi"/>
            <w:color w:val="0563C1"/>
            <w:sz w:val="24"/>
            <w:szCs w:val="28"/>
            <w:u w:val="single"/>
          </w:rPr>
          <w:t>v</w:t>
        </w:r>
        <w:r w:rsidRPr="006443B6">
          <w:rPr>
            <w:rFonts w:asciiTheme="majorHAnsi" w:hAnsiTheme="majorHAnsi" w:cstheme="majorHAnsi"/>
            <w:color w:val="0563C1"/>
            <w:sz w:val="24"/>
            <w:szCs w:val="28"/>
            <w:u w:val="single"/>
          </w:rPr>
          <w:t>e — Set Up Your Environment</w:t>
        </w:r>
      </w:hyperlink>
    </w:p>
    <w:p w14:paraId="700D1F15" w14:textId="77777777" w:rsidR="0087788A" w:rsidRPr="006443B6" w:rsidRDefault="00000000">
      <w:pPr>
        <w:pStyle w:val="Heading1"/>
        <w:rPr>
          <w:rFonts w:cstheme="majorHAnsi"/>
          <w:sz w:val="36"/>
        </w:rPr>
      </w:pPr>
      <w:r w:rsidRPr="006443B6">
        <w:rPr>
          <w:rFonts w:cstheme="majorHAnsi"/>
          <w:sz w:val="36"/>
        </w:rPr>
        <w:t>Step 1 — Download JDK 17</w:t>
      </w:r>
    </w:p>
    <w:p w14:paraId="426E519B" w14:textId="77777777" w:rsidR="0087788A" w:rsidRPr="006443B6" w:rsidRDefault="00000000">
      <w:pPr>
        <w:pStyle w:val="ListNumber"/>
        <w:spacing w:after="4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 xml:space="preserve">Open the Eclipse Temurin JDK 17 download page: </w:t>
      </w:r>
      <w:hyperlink r:id="rId7">
        <w:r w:rsidRPr="006443B6">
          <w:rPr>
            <w:rFonts w:asciiTheme="majorHAnsi" w:hAnsiTheme="majorHAnsi" w:cstheme="majorHAnsi"/>
            <w:color w:val="0563C1"/>
            <w:sz w:val="24"/>
            <w:szCs w:val="28"/>
            <w:u w:val="single"/>
          </w:rPr>
          <w:t>Eclipse Temurin 17 Downloads</w:t>
        </w:r>
      </w:hyperlink>
    </w:p>
    <w:p w14:paraId="1D3D6D38" w14:textId="77777777" w:rsidR="0087788A" w:rsidRPr="006443B6" w:rsidRDefault="00000000">
      <w:pPr>
        <w:pStyle w:val="ListNumber"/>
        <w:spacing w:after="4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>Choose the following options:</w:t>
      </w:r>
    </w:p>
    <w:p w14:paraId="5893C2E0" w14:textId="77777777" w:rsidR="0087788A" w:rsidRPr="006443B6" w:rsidRDefault="00000000">
      <w:pPr>
        <w:pStyle w:val="ListBullet2"/>
        <w:spacing w:after="4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>Operating System: Windows</w:t>
      </w:r>
    </w:p>
    <w:p w14:paraId="37A7FACB" w14:textId="77777777" w:rsidR="0087788A" w:rsidRPr="006443B6" w:rsidRDefault="00000000">
      <w:pPr>
        <w:pStyle w:val="ListBullet2"/>
        <w:spacing w:after="4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>Architecture: x64</w:t>
      </w:r>
    </w:p>
    <w:p w14:paraId="424D1B68" w14:textId="77777777" w:rsidR="0087788A" w:rsidRPr="006443B6" w:rsidRDefault="00000000">
      <w:pPr>
        <w:pStyle w:val="ListBullet2"/>
        <w:spacing w:after="4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>Package Type: JDK</w:t>
      </w:r>
    </w:p>
    <w:p w14:paraId="23214092" w14:textId="77777777" w:rsidR="0087788A" w:rsidRPr="006443B6" w:rsidRDefault="00000000">
      <w:pPr>
        <w:pStyle w:val="ListBullet2"/>
        <w:spacing w:after="4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>Version: 17</w:t>
      </w:r>
    </w:p>
    <w:p w14:paraId="4DB6E812" w14:textId="77777777" w:rsidR="0087788A" w:rsidRPr="006443B6" w:rsidRDefault="00000000">
      <w:pPr>
        <w:pStyle w:val="ListNumber"/>
        <w:spacing w:after="4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 xml:space="preserve">Download the Windows </w:t>
      </w:r>
      <w:r w:rsidRPr="006443B6">
        <w:rPr>
          <w:rFonts w:asciiTheme="majorHAnsi" w:hAnsiTheme="majorHAnsi" w:cstheme="majorHAnsi"/>
          <w:b/>
          <w:sz w:val="24"/>
          <w:szCs w:val="28"/>
        </w:rPr>
        <w:t>.msi</w:t>
      </w:r>
      <w:r w:rsidRPr="006443B6">
        <w:rPr>
          <w:rFonts w:asciiTheme="majorHAnsi" w:hAnsiTheme="majorHAnsi" w:cstheme="majorHAnsi"/>
          <w:sz w:val="24"/>
          <w:szCs w:val="28"/>
        </w:rPr>
        <w:t xml:space="preserve"> installer.</w:t>
      </w:r>
    </w:p>
    <w:p w14:paraId="7CF1DBDE" w14:textId="77777777" w:rsidR="0087788A" w:rsidRPr="006443B6" w:rsidRDefault="00000000">
      <w:pPr>
        <w:pStyle w:val="Heading1"/>
        <w:rPr>
          <w:rFonts w:cstheme="majorHAnsi"/>
          <w:sz w:val="36"/>
        </w:rPr>
      </w:pPr>
      <w:r w:rsidRPr="006443B6">
        <w:rPr>
          <w:rFonts w:cstheme="majorHAnsi"/>
          <w:sz w:val="36"/>
        </w:rPr>
        <w:t>Step 2 — Install JDK 17</w:t>
      </w:r>
    </w:p>
    <w:p w14:paraId="658CD1FA" w14:textId="77777777" w:rsidR="0087788A" w:rsidRPr="006443B6" w:rsidRDefault="00000000">
      <w:pPr>
        <w:pStyle w:val="ListNumber"/>
        <w:spacing w:after="4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 xml:space="preserve">Double-click the downloaded </w:t>
      </w:r>
      <w:r w:rsidRPr="006443B6">
        <w:rPr>
          <w:rFonts w:asciiTheme="majorHAnsi" w:hAnsiTheme="majorHAnsi" w:cstheme="majorHAnsi"/>
          <w:b/>
          <w:sz w:val="24"/>
          <w:szCs w:val="28"/>
        </w:rPr>
        <w:t>.msi</w:t>
      </w:r>
      <w:r w:rsidRPr="006443B6">
        <w:rPr>
          <w:rFonts w:asciiTheme="majorHAnsi" w:hAnsiTheme="majorHAnsi" w:cstheme="majorHAnsi"/>
          <w:sz w:val="24"/>
          <w:szCs w:val="28"/>
        </w:rPr>
        <w:t xml:space="preserve"> file.</w:t>
      </w:r>
    </w:p>
    <w:p w14:paraId="66604740" w14:textId="77777777" w:rsidR="0087788A" w:rsidRPr="006443B6" w:rsidRDefault="00000000">
      <w:pPr>
        <w:pStyle w:val="ListNumber"/>
        <w:spacing w:after="4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 xml:space="preserve">Continue until you reach the </w:t>
      </w:r>
      <w:r w:rsidRPr="006443B6">
        <w:rPr>
          <w:rFonts w:asciiTheme="majorHAnsi" w:hAnsiTheme="majorHAnsi" w:cstheme="majorHAnsi"/>
          <w:b/>
          <w:sz w:val="24"/>
          <w:szCs w:val="28"/>
        </w:rPr>
        <w:t>Custom Setup</w:t>
      </w:r>
      <w:r w:rsidRPr="006443B6">
        <w:rPr>
          <w:rFonts w:asciiTheme="majorHAnsi" w:hAnsiTheme="majorHAnsi" w:cstheme="majorHAnsi"/>
          <w:sz w:val="24"/>
          <w:szCs w:val="28"/>
        </w:rPr>
        <w:t xml:space="preserve"> screen.</w:t>
      </w:r>
    </w:p>
    <w:p w14:paraId="169A3D84" w14:textId="77777777" w:rsidR="0087788A" w:rsidRPr="006443B6" w:rsidRDefault="00000000">
      <w:pPr>
        <w:pStyle w:val="ListNumber"/>
        <w:spacing w:after="4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>Make sure these installer features are enabled:</w:t>
      </w:r>
    </w:p>
    <w:p w14:paraId="3636AD92" w14:textId="77777777" w:rsidR="0087788A" w:rsidRPr="006443B6" w:rsidRDefault="00000000">
      <w:pPr>
        <w:pStyle w:val="ListBullet2"/>
        <w:spacing w:after="4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b/>
          <w:sz w:val="24"/>
          <w:szCs w:val="28"/>
        </w:rPr>
        <w:t>Add the installation to the PATH environment variable</w:t>
      </w:r>
    </w:p>
    <w:p w14:paraId="6AAD91DA" w14:textId="77777777" w:rsidR="0087788A" w:rsidRPr="006443B6" w:rsidRDefault="00000000">
      <w:pPr>
        <w:pStyle w:val="ListBullet2"/>
        <w:spacing w:after="4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b/>
          <w:sz w:val="24"/>
          <w:szCs w:val="28"/>
        </w:rPr>
        <w:t>Update the JAVA_HOME environment variable</w:t>
      </w:r>
    </w:p>
    <w:p w14:paraId="1FC153E7" w14:textId="77777777" w:rsidR="0087788A" w:rsidRPr="006443B6" w:rsidRDefault="00000000">
      <w:pPr>
        <w:pStyle w:val="ListNumber"/>
        <w:spacing w:after="4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 xml:space="preserve">Click </w:t>
      </w:r>
      <w:r w:rsidRPr="006443B6">
        <w:rPr>
          <w:rFonts w:asciiTheme="majorHAnsi" w:hAnsiTheme="majorHAnsi" w:cstheme="majorHAnsi"/>
          <w:b/>
          <w:sz w:val="24"/>
          <w:szCs w:val="28"/>
        </w:rPr>
        <w:t>Next → Install → Finish</w:t>
      </w:r>
      <w:r w:rsidRPr="006443B6">
        <w:rPr>
          <w:rFonts w:asciiTheme="majorHAnsi" w:hAnsiTheme="majorHAnsi" w:cstheme="majorHAnsi"/>
          <w:sz w:val="24"/>
          <w:szCs w:val="28"/>
        </w:rPr>
        <w:t>.</w:t>
      </w:r>
    </w:p>
    <w:p w14:paraId="56BC9A7C" w14:textId="77777777" w:rsidR="0087788A" w:rsidRPr="006443B6" w:rsidRDefault="00000000">
      <w:pPr>
        <w:spacing w:after="8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 xml:space="preserve">Official installer instructions: </w:t>
      </w:r>
      <w:hyperlink r:id="rId8">
        <w:r w:rsidRPr="006443B6">
          <w:rPr>
            <w:rFonts w:asciiTheme="majorHAnsi" w:hAnsiTheme="majorHAnsi" w:cstheme="majorHAnsi"/>
            <w:color w:val="0563C1"/>
            <w:sz w:val="24"/>
            <w:szCs w:val="28"/>
            <w:u w:val="single"/>
          </w:rPr>
          <w:t>Adoptium — Windows MSI Installer Packages</w:t>
        </w:r>
      </w:hyperlink>
    </w:p>
    <w:p w14:paraId="1C7F7186" w14:textId="77777777" w:rsidR="0087788A" w:rsidRPr="006443B6" w:rsidRDefault="00000000">
      <w:pPr>
        <w:pStyle w:val="Heading1"/>
        <w:rPr>
          <w:rFonts w:cstheme="majorHAnsi"/>
          <w:sz w:val="36"/>
        </w:rPr>
      </w:pPr>
      <w:r w:rsidRPr="006443B6">
        <w:rPr>
          <w:rFonts w:cstheme="majorHAnsi"/>
          <w:sz w:val="36"/>
        </w:rPr>
        <w:t>Step 3 — Close and Reopen the Terminal</w:t>
      </w:r>
    </w:p>
    <w:p w14:paraId="6032D96D" w14:textId="77777777" w:rsidR="0087788A" w:rsidRPr="006443B6" w:rsidRDefault="00000000">
      <w:pPr>
        <w:spacing w:after="8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 xml:space="preserve">Close any Command Prompt, PowerShell, or VS Code terminal windows that were already open. Then open a </w:t>
      </w:r>
      <w:r w:rsidRPr="006443B6">
        <w:rPr>
          <w:rFonts w:asciiTheme="majorHAnsi" w:hAnsiTheme="majorHAnsi" w:cstheme="majorHAnsi"/>
          <w:b/>
          <w:sz w:val="24"/>
          <w:szCs w:val="28"/>
        </w:rPr>
        <w:t>new Command Prompt</w:t>
      </w:r>
      <w:r w:rsidRPr="006443B6">
        <w:rPr>
          <w:rFonts w:asciiTheme="majorHAnsi" w:hAnsiTheme="majorHAnsi" w:cstheme="majorHAnsi"/>
          <w:sz w:val="24"/>
          <w:szCs w:val="28"/>
        </w:rPr>
        <w:t>. Windows loads the new JAVA_HOME and PATH values into newly started processes.</w:t>
      </w:r>
    </w:p>
    <w:p w14:paraId="19CC09D6" w14:textId="77777777" w:rsidR="0087788A" w:rsidRPr="006443B6" w:rsidRDefault="00000000">
      <w:pPr>
        <w:pStyle w:val="Heading1"/>
        <w:rPr>
          <w:rFonts w:cstheme="majorHAnsi"/>
          <w:sz w:val="36"/>
        </w:rPr>
      </w:pPr>
      <w:r w:rsidRPr="006443B6">
        <w:rPr>
          <w:rFonts w:cstheme="majorHAnsi"/>
          <w:sz w:val="36"/>
        </w:rPr>
        <w:t>Step 4 — Verify Java</w:t>
      </w:r>
    </w:p>
    <w:p w14:paraId="43A2050C" w14:textId="77777777" w:rsidR="0087788A" w:rsidRPr="006443B6" w:rsidRDefault="00000000">
      <w:pPr>
        <w:spacing w:after="8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>Run:</w:t>
      </w:r>
    </w:p>
    <w:p w14:paraId="39A880F1" w14:textId="77777777" w:rsidR="0087788A" w:rsidRPr="006443B6" w:rsidRDefault="00000000">
      <w:pPr>
        <w:pStyle w:val="CodeBlock"/>
        <w:shd w:val="clear" w:color="auto" w:fill="F2F2F2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>java -version</w:t>
      </w:r>
      <w:r w:rsidRPr="006443B6">
        <w:rPr>
          <w:rFonts w:asciiTheme="majorHAnsi" w:hAnsiTheme="majorHAnsi" w:cstheme="majorHAnsi"/>
          <w:sz w:val="24"/>
          <w:szCs w:val="28"/>
        </w:rPr>
        <w:br/>
        <w:t>javac -version</w:t>
      </w:r>
    </w:p>
    <w:p w14:paraId="10676064" w14:textId="77777777" w:rsidR="0087788A" w:rsidRPr="006443B6" w:rsidRDefault="00000000">
      <w:pPr>
        <w:spacing w:after="8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 xml:space="preserve">Both commands should report version </w:t>
      </w:r>
      <w:r w:rsidRPr="006443B6">
        <w:rPr>
          <w:rFonts w:asciiTheme="majorHAnsi" w:hAnsiTheme="majorHAnsi" w:cstheme="majorHAnsi"/>
          <w:b/>
          <w:sz w:val="24"/>
          <w:szCs w:val="28"/>
        </w:rPr>
        <w:t>17</w:t>
      </w:r>
      <w:r w:rsidRPr="006443B6">
        <w:rPr>
          <w:rFonts w:asciiTheme="majorHAnsi" w:hAnsiTheme="majorHAnsi" w:cstheme="majorHAnsi"/>
          <w:sz w:val="24"/>
          <w:szCs w:val="28"/>
        </w:rPr>
        <w:t>.</w:t>
      </w:r>
    </w:p>
    <w:p w14:paraId="68E990B3" w14:textId="77777777" w:rsidR="0087788A" w:rsidRPr="006443B6" w:rsidRDefault="00000000">
      <w:pPr>
        <w:pStyle w:val="Heading1"/>
        <w:rPr>
          <w:rFonts w:cstheme="majorHAnsi"/>
          <w:sz w:val="36"/>
        </w:rPr>
      </w:pPr>
      <w:r w:rsidRPr="006443B6">
        <w:rPr>
          <w:rFonts w:cstheme="majorHAnsi"/>
          <w:sz w:val="36"/>
        </w:rPr>
        <w:t>Step 5 — Verify JAVA_HOME</w:t>
      </w:r>
    </w:p>
    <w:p w14:paraId="636121F4" w14:textId="77777777" w:rsidR="0087788A" w:rsidRPr="006443B6" w:rsidRDefault="00000000">
      <w:pPr>
        <w:spacing w:after="8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 xml:space="preserve">In </w:t>
      </w:r>
      <w:r w:rsidRPr="006443B6">
        <w:rPr>
          <w:rFonts w:asciiTheme="majorHAnsi" w:hAnsiTheme="majorHAnsi" w:cstheme="majorHAnsi"/>
          <w:b/>
          <w:sz w:val="24"/>
          <w:szCs w:val="28"/>
        </w:rPr>
        <w:t>Command Prompt</w:t>
      </w:r>
      <w:r w:rsidRPr="006443B6">
        <w:rPr>
          <w:rFonts w:asciiTheme="majorHAnsi" w:hAnsiTheme="majorHAnsi" w:cstheme="majorHAnsi"/>
          <w:sz w:val="24"/>
          <w:szCs w:val="28"/>
        </w:rPr>
        <w:t>, run:</w:t>
      </w:r>
    </w:p>
    <w:p w14:paraId="2060824E" w14:textId="77777777" w:rsidR="0087788A" w:rsidRPr="006443B6" w:rsidRDefault="00000000">
      <w:pPr>
        <w:pStyle w:val="CodeBlock"/>
        <w:shd w:val="clear" w:color="auto" w:fill="F2F2F2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>echo %JAVA_HOME%</w:t>
      </w:r>
    </w:p>
    <w:p w14:paraId="3173BD0F" w14:textId="77777777" w:rsidR="0087788A" w:rsidRPr="006443B6" w:rsidRDefault="00000000">
      <w:pPr>
        <w:spacing w:after="8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>You should see a path similar to:</w:t>
      </w:r>
    </w:p>
    <w:p w14:paraId="4028B04E" w14:textId="77777777" w:rsidR="0087788A" w:rsidRPr="006443B6" w:rsidRDefault="00000000">
      <w:pPr>
        <w:pStyle w:val="CodeBlock"/>
        <w:shd w:val="clear" w:color="auto" w:fill="F2F2F2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lastRenderedPageBreak/>
        <w:t>C:\Program Files\Eclipse Adoptium\jdk-17.x.x-hotspot</w:t>
      </w:r>
    </w:p>
    <w:p w14:paraId="74008197" w14:textId="77777777" w:rsidR="0087788A" w:rsidRPr="006443B6" w:rsidRDefault="00000000">
      <w:pPr>
        <w:spacing w:after="8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 xml:space="preserve">If using </w:t>
      </w:r>
      <w:r w:rsidRPr="006443B6">
        <w:rPr>
          <w:rFonts w:asciiTheme="majorHAnsi" w:hAnsiTheme="majorHAnsi" w:cstheme="majorHAnsi"/>
          <w:b/>
          <w:sz w:val="24"/>
          <w:szCs w:val="28"/>
        </w:rPr>
        <w:t>PowerShell</w:t>
      </w:r>
      <w:r w:rsidRPr="006443B6">
        <w:rPr>
          <w:rFonts w:asciiTheme="majorHAnsi" w:hAnsiTheme="majorHAnsi" w:cstheme="majorHAnsi"/>
          <w:sz w:val="24"/>
          <w:szCs w:val="28"/>
        </w:rPr>
        <w:t>, use:</w:t>
      </w:r>
    </w:p>
    <w:p w14:paraId="52787537" w14:textId="77777777" w:rsidR="0087788A" w:rsidRPr="006443B6" w:rsidRDefault="00000000">
      <w:pPr>
        <w:pStyle w:val="CodeBlock"/>
        <w:shd w:val="clear" w:color="auto" w:fill="F2F2F2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>$env:JAVA_HOME</w:t>
      </w:r>
    </w:p>
    <w:p w14:paraId="7235A674" w14:textId="77777777" w:rsidR="0087788A" w:rsidRPr="006443B6" w:rsidRDefault="00000000">
      <w:pPr>
        <w:pStyle w:val="Heading1"/>
        <w:rPr>
          <w:rFonts w:cstheme="majorHAnsi"/>
          <w:sz w:val="36"/>
        </w:rPr>
      </w:pPr>
      <w:r w:rsidRPr="006443B6">
        <w:rPr>
          <w:rFonts w:cstheme="majorHAnsi"/>
          <w:sz w:val="36"/>
        </w:rPr>
        <w:t>Step 6 — Verify Which Java Windows Is Using</w:t>
      </w:r>
    </w:p>
    <w:p w14:paraId="0F3FAA6D" w14:textId="77777777" w:rsidR="0087788A" w:rsidRPr="006443B6" w:rsidRDefault="00000000">
      <w:pPr>
        <w:spacing w:after="8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>Run:</w:t>
      </w:r>
    </w:p>
    <w:p w14:paraId="1879DBDC" w14:textId="77777777" w:rsidR="0087788A" w:rsidRPr="006443B6" w:rsidRDefault="00000000">
      <w:pPr>
        <w:pStyle w:val="CodeBlock"/>
        <w:shd w:val="clear" w:color="auto" w:fill="F2F2F2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>where java</w:t>
      </w:r>
      <w:r w:rsidRPr="006443B6">
        <w:rPr>
          <w:rFonts w:asciiTheme="majorHAnsi" w:hAnsiTheme="majorHAnsi" w:cstheme="majorHAnsi"/>
          <w:sz w:val="24"/>
          <w:szCs w:val="28"/>
        </w:rPr>
        <w:br/>
        <w:t>where javac</w:t>
      </w:r>
    </w:p>
    <w:p w14:paraId="15F44C9C" w14:textId="77777777" w:rsidR="0087788A" w:rsidRPr="006443B6" w:rsidRDefault="00000000">
      <w:pPr>
        <w:spacing w:after="80"/>
        <w:rPr>
          <w:rFonts w:asciiTheme="majorHAnsi" w:hAnsiTheme="majorHAnsi" w:cstheme="majorHAnsi"/>
          <w:sz w:val="24"/>
          <w:szCs w:val="28"/>
        </w:rPr>
      </w:pPr>
      <w:r w:rsidRPr="006443B6">
        <w:rPr>
          <w:rFonts w:asciiTheme="majorHAnsi" w:hAnsiTheme="majorHAnsi" w:cstheme="majorHAnsi"/>
          <w:sz w:val="24"/>
          <w:szCs w:val="28"/>
        </w:rPr>
        <w:t xml:space="preserve">The first matching Java location should correspond to the JDK 17 installation. If </w:t>
      </w:r>
      <w:r w:rsidRPr="006443B6">
        <w:rPr>
          <w:rFonts w:asciiTheme="majorHAnsi" w:hAnsiTheme="majorHAnsi" w:cstheme="majorHAnsi"/>
          <w:b/>
          <w:sz w:val="24"/>
          <w:szCs w:val="28"/>
        </w:rPr>
        <w:t>java -version</w:t>
      </w:r>
      <w:r w:rsidRPr="006443B6">
        <w:rPr>
          <w:rFonts w:asciiTheme="majorHAnsi" w:hAnsiTheme="majorHAnsi" w:cstheme="majorHAnsi"/>
          <w:sz w:val="24"/>
          <w:szCs w:val="28"/>
        </w:rPr>
        <w:t xml:space="preserve"> reports 17, the Java setup is ready for the later Gradle/Android build steps.</w:t>
      </w:r>
    </w:p>
    <w:p w14:paraId="582BAD4D" w14:textId="77777777" w:rsidR="0087788A" w:rsidRPr="006443B6" w:rsidRDefault="00000000">
      <w:pPr>
        <w:pStyle w:val="Heading1"/>
        <w:rPr>
          <w:rFonts w:cstheme="majorHAnsi"/>
          <w:sz w:val="32"/>
          <w:szCs w:val="24"/>
        </w:rPr>
      </w:pPr>
      <w:r w:rsidRPr="006443B6">
        <w:rPr>
          <w:rFonts w:cstheme="majorHAnsi"/>
          <w:sz w:val="32"/>
          <w:szCs w:val="24"/>
        </w:rPr>
        <w:t>What These Pieces 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7788A" w:rsidRPr="006443B6" w14:paraId="2AA374A4" w14:textId="77777777">
        <w:trPr>
          <w:jc w:val="center"/>
        </w:trPr>
        <w:tc>
          <w:tcPr>
            <w:tcW w:w="5040" w:type="dxa"/>
            <w:vAlign w:val="center"/>
          </w:tcPr>
          <w:p w14:paraId="1EA43865" w14:textId="77777777" w:rsidR="0087788A" w:rsidRPr="006443B6" w:rsidRDefault="00000000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6443B6">
              <w:rPr>
                <w:rFonts w:asciiTheme="majorHAnsi" w:hAnsiTheme="majorHAnsi" w:cstheme="majorHAnsi"/>
                <w:b/>
                <w:sz w:val="24"/>
                <w:szCs w:val="28"/>
              </w:rPr>
              <w:t>Item</w:t>
            </w:r>
          </w:p>
        </w:tc>
        <w:tc>
          <w:tcPr>
            <w:tcW w:w="5040" w:type="dxa"/>
            <w:vAlign w:val="center"/>
          </w:tcPr>
          <w:p w14:paraId="1D1430DE" w14:textId="77777777" w:rsidR="0087788A" w:rsidRPr="006443B6" w:rsidRDefault="00000000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6443B6">
              <w:rPr>
                <w:rFonts w:asciiTheme="majorHAnsi" w:hAnsiTheme="majorHAnsi" w:cstheme="majorHAnsi"/>
                <w:b/>
                <w:sz w:val="24"/>
                <w:szCs w:val="28"/>
              </w:rPr>
              <w:t>Purpose</w:t>
            </w:r>
          </w:p>
        </w:tc>
      </w:tr>
      <w:tr w:rsidR="0087788A" w:rsidRPr="006443B6" w14:paraId="4DDF9616" w14:textId="77777777">
        <w:trPr>
          <w:jc w:val="center"/>
        </w:trPr>
        <w:tc>
          <w:tcPr>
            <w:tcW w:w="5040" w:type="dxa"/>
          </w:tcPr>
          <w:p w14:paraId="5BBE6FB3" w14:textId="77777777" w:rsidR="0087788A" w:rsidRPr="006443B6" w:rsidRDefault="00000000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6443B6">
              <w:rPr>
                <w:rFonts w:asciiTheme="majorHAnsi" w:hAnsiTheme="majorHAnsi" w:cstheme="majorHAnsi"/>
                <w:sz w:val="24"/>
                <w:szCs w:val="28"/>
              </w:rPr>
              <w:t>JDK 17</w:t>
            </w:r>
          </w:p>
        </w:tc>
        <w:tc>
          <w:tcPr>
            <w:tcW w:w="5040" w:type="dxa"/>
          </w:tcPr>
          <w:p w14:paraId="33D001BE" w14:textId="77777777" w:rsidR="0087788A" w:rsidRPr="006443B6" w:rsidRDefault="00000000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6443B6">
              <w:rPr>
                <w:rFonts w:asciiTheme="majorHAnsi" w:hAnsiTheme="majorHAnsi" w:cstheme="majorHAnsi"/>
                <w:sz w:val="24"/>
                <w:szCs w:val="28"/>
              </w:rPr>
              <w:t>Provides Java and the Java compiler used by Gradle.</w:t>
            </w:r>
          </w:p>
        </w:tc>
      </w:tr>
      <w:tr w:rsidR="0087788A" w:rsidRPr="006443B6" w14:paraId="7D8B8D29" w14:textId="77777777">
        <w:trPr>
          <w:jc w:val="center"/>
        </w:trPr>
        <w:tc>
          <w:tcPr>
            <w:tcW w:w="5040" w:type="dxa"/>
          </w:tcPr>
          <w:p w14:paraId="158DAF73" w14:textId="77777777" w:rsidR="0087788A" w:rsidRPr="006443B6" w:rsidRDefault="00000000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6443B6">
              <w:rPr>
                <w:rFonts w:asciiTheme="majorHAnsi" w:hAnsiTheme="majorHAnsi" w:cstheme="majorHAnsi"/>
                <w:sz w:val="24"/>
                <w:szCs w:val="28"/>
              </w:rPr>
              <w:t>JAVA_HOME</w:t>
            </w:r>
          </w:p>
        </w:tc>
        <w:tc>
          <w:tcPr>
            <w:tcW w:w="5040" w:type="dxa"/>
          </w:tcPr>
          <w:p w14:paraId="77908001" w14:textId="77777777" w:rsidR="0087788A" w:rsidRPr="006443B6" w:rsidRDefault="00000000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6443B6">
              <w:rPr>
                <w:rFonts w:asciiTheme="majorHAnsi" w:hAnsiTheme="majorHAnsi" w:cstheme="majorHAnsi"/>
                <w:sz w:val="24"/>
                <w:szCs w:val="28"/>
              </w:rPr>
              <w:t>Tells build tools which JDK installation to use.</w:t>
            </w:r>
          </w:p>
        </w:tc>
      </w:tr>
      <w:tr w:rsidR="0087788A" w:rsidRPr="006443B6" w14:paraId="1B806FA4" w14:textId="77777777">
        <w:trPr>
          <w:jc w:val="center"/>
        </w:trPr>
        <w:tc>
          <w:tcPr>
            <w:tcW w:w="5040" w:type="dxa"/>
          </w:tcPr>
          <w:p w14:paraId="6DB36630" w14:textId="77777777" w:rsidR="0087788A" w:rsidRPr="006443B6" w:rsidRDefault="00000000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6443B6">
              <w:rPr>
                <w:rFonts w:asciiTheme="majorHAnsi" w:hAnsiTheme="majorHAnsi" w:cstheme="majorHAnsi"/>
                <w:sz w:val="24"/>
                <w:szCs w:val="28"/>
              </w:rPr>
              <w:t>PATH</w:t>
            </w:r>
          </w:p>
        </w:tc>
        <w:tc>
          <w:tcPr>
            <w:tcW w:w="5040" w:type="dxa"/>
          </w:tcPr>
          <w:p w14:paraId="166428DD" w14:textId="77777777" w:rsidR="0087788A" w:rsidRPr="006443B6" w:rsidRDefault="00000000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6443B6">
              <w:rPr>
                <w:rFonts w:asciiTheme="majorHAnsi" w:hAnsiTheme="majorHAnsi" w:cstheme="majorHAnsi"/>
                <w:sz w:val="24"/>
                <w:szCs w:val="28"/>
              </w:rPr>
              <w:t>Lets commands such as java and javac run from a terminal.</w:t>
            </w:r>
          </w:p>
        </w:tc>
      </w:tr>
      <w:tr w:rsidR="0087788A" w:rsidRPr="006443B6" w14:paraId="0893CF9F" w14:textId="77777777">
        <w:trPr>
          <w:jc w:val="center"/>
        </w:trPr>
        <w:tc>
          <w:tcPr>
            <w:tcW w:w="5040" w:type="dxa"/>
          </w:tcPr>
          <w:p w14:paraId="2947B9C0" w14:textId="77777777" w:rsidR="0087788A" w:rsidRPr="006443B6" w:rsidRDefault="00000000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6443B6">
              <w:rPr>
                <w:rFonts w:asciiTheme="majorHAnsi" w:hAnsiTheme="majorHAnsi" w:cstheme="majorHAnsi"/>
                <w:sz w:val="24"/>
                <w:szCs w:val="28"/>
              </w:rPr>
              <w:t>Gradle</w:t>
            </w:r>
          </w:p>
        </w:tc>
        <w:tc>
          <w:tcPr>
            <w:tcW w:w="5040" w:type="dxa"/>
          </w:tcPr>
          <w:p w14:paraId="3FADC60E" w14:textId="77777777" w:rsidR="0087788A" w:rsidRPr="006443B6" w:rsidRDefault="00000000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6443B6">
              <w:rPr>
                <w:rFonts w:asciiTheme="majorHAnsi" w:hAnsiTheme="majorHAnsi" w:cstheme="majorHAnsi"/>
                <w:sz w:val="24"/>
                <w:szCs w:val="28"/>
              </w:rPr>
              <w:t>Uses Java to compile/build the native Android application.</w:t>
            </w:r>
          </w:p>
        </w:tc>
      </w:tr>
    </w:tbl>
    <w:p w14:paraId="2F489337" w14:textId="5E7DC05F" w:rsidR="0087788A" w:rsidRPr="006443B6" w:rsidRDefault="0087788A">
      <w:pPr>
        <w:shd w:val="clear" w:color="auto" w:fill="FFF2CC"/>
        <w:spacing w:after="80"/>
        <w:rPr>
          <w:rFonts w:asciiTheme="majorHAnsi" w:hAnsiTheme="majorHAnsi" w:cstheme="majorHAnsi"/>
          <w:sz w:val="24"/>
          <w:szCs w:val="28"/>
        </w:rPr>
      </w:pPr>
    </w:p>
    <w:sectPr w:rsidR="0087788A" w:rsidRPr="006443B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570978">
    <w:abstractNumId w:val="8"/>
  </w:num>
  <w:num w:numId="2" w16cid:durableId="606474160">
    <w:abstractNumId w:val="6"/>
  </w:num>
  <w:num w:numId="3" w16cid:durableId="2012289639">
    <w:abstractNumId w:val="5"/>
  </w:num>
  <w:num w:numId="4" w16cid:durableId="1932543075">
    <w:abstractNumId w:val="4"/>
  </w:num>
  <w:num w:numId="5" w16cid:durableId="384258179">
    <w:abstractNumId w:val="7"/>
  </w:num>
  <w:num w:numId="6" w16cid:durableId="181407311">
    <w:abstractNumId w:val="3"/>
  </w:num>
  <w:num w:numId="7" w16cid:durableId="762646840">
    <w:abstractNumId w:val="2"/>
  </w:num>
  <w:num w:numId="8" w16cid:durableId="749891487">
    <w:abstractNumId w:val="1"/>
  </w:num>
  <w:num w:numId="9" w16cid:durableId="143212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B37"/>
    <w:rsid w:val="0015074B"/>
    <w:rsid w:val="0029639D"/>
    <w:rsid w:val="00326F90"/>
    <w:rsid w:val="00535400"/>
    <w:rsid w:val="006443B6"/>
    <w:rsid w:val="0087788A"/>
    <w:rsid w:val="009B5098"/>
    <w:rsid w:val="009E09A6"/>
    <w:rsid w:val="00AA1D8D"/>
    <w:rsid w:val="00B47730"/>
    <w:rsid w:val="00CB0664"/>
    <w:rsid w:val="00E548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B4011"/>
  <w14:defaultImageDpi w14:val="300"/>
  <w15:docId w15:val="{E11E7A32-2522-43C0-B8BD-EACFD275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  <w:ind w:left="360" w:right="360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ptium.net/installation/windows" TargetMode="Externa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hyperlink" Target="https://adoptium.net/temurin/releases/?version=17" TargetMode="Externa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native.dev/docs/next/set-up-your-environment" TargetMode="Externa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D60604D2980448B02DC914D13E7AAE" ma:contentTypeVersion="9" ma:contentTypeDescription="Create a new document." ma:contentTypeScope="" ma:versionID="c0472ddc4330c13977a0074e2863ca32">
  <xsd:schema xmlns:xsd="http://www.w3.org/2001/XMLSchema" xmlns:xs="http://www.w3.org/2001/XMLSchema" xmlns:p="http://schemas.microsoft.com/office/2006/metadata/properties" xmlns:ns2="4083edda-c4f1-4ed5-a96b-1e094f4a844c" xmlns:ns3="be45a4ca-d840-4636-b8c7-cceac4fbf744" targetNamespace="http://schemas.microsoft.com/office/2006/metadata/properties" ma:root="true" ma:fieldsID="d6b6c8d8e83f392c7b301059a3b315eb" ns2:_="" ns3:_="">
    <xsd:import namespace="4083edda-c4f1-4ed5-a96b-1e094f4a844c"/>
    <xsd:import namespace="be45a4ca-d840-4636-b8c7-cceac4fbf7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3edda-c4f1-4ed5-a96b-1e094f4a8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5a4ca-d840-4636-b8c7-cceac4fbf74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1a5ff7b-1522-4f5f-ac17-750144a7a587}" ma:internalName="TaxCatchAll" ma:showField="CatchAllData" ma:web="be45a4ca-d840-4636-b8c7-cceac4fbf7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45a4ca-d840-4636-b8c7-cceac4fbf744" xsi:nil="true"/>
    <lcf76f155ced4ddcb4097134ff3c332f xmlns="4083edda-c4f1-4ed5-a96b-1e094f4a844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B34A0B-26AA-417B-9A0F-2D5FBD9CEEF1}"/>
</file>

<file path=customXml/itemProps3.xml><?xml version="1.0" encoding="utf-8"?>
<ds:datastoreItem xmlns:ds="http://schemas.openxmlformats.org/officeDocument/2006/customXml" ds:itemID="{E677CB13-BCB5-4479-8232-E38E761FCFBF}"/>
</file>

<file path=customXml/itemProps4.xml><?xml version="1.0" encoding="utf-8"?>
<ds:datastoreItem xmlns:ds="http://schemas.openxmlformats.org/officeDocument/2006/customXml" ds:itemID="{030B918F-4947-4B82-8A22-E3B49716B6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Shams Ahsanullah</cp:lastModifiedBy>
  <cp:revision>5</cp:revision>
  <dcterms:created xsi:type="dcterms:W3CDTF">2013-12-23T23:15:00Z</dcterms:created>
  <dcterms:modified xsi:type="dcterms:W3CDTF">2026-09-04T17:05:00Z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0x01010083D60604D2980448B02DC914D13E7AAE</vt:lpwstr>
  </property>
</Properties>
</file>